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86B0B" w14:textId="77777777" w:rsidR="00C32F7A" w:rsidRPr="00391A3B" w:rsidRDefault="00000000">
      <w:pPr>
        <w:pStyle w:val="Heading1"/>
        <w:jc w:val="center"/>
        <w:rPr>
          <w:sz w:val="32"/>
          <w:szCs w:val="32"/>
        </w:rPr>
      </w:pPr>
      <w:bookmarkStart w:id="0" w:name="_Hlk234236527"/>
      <w:r w:rsidRPr="00391A3B">
        <w:rPr>
          <w:sz w:val="32"/>
          <w:szCs w:val="32"/>
        </w:rPr>
        <w:t>AI in Education</w:t>
      </w:r>
    </w:p>
    <w:p w14:paraId="575F38B2" w14:textId="77777777" w:rsidR="00C32F7A" w:rsidRPr="00263B91" w:rsidRDefault="00000000" w:rsidP="00263B91">
      <w:pPr>
        <w:pStyle w:val="Heading2"/>
        <w:spacing w:line="360" w:lineRule="auto"/>
        <w:rPr>
          <w:sz w:val="28"/>
          <w:szCs w:val="28"/>
        </w:rPr>
      </w:pPr>
      <w:r w:rsidRPr="00263B91">
        <w:rPr>
          <w:sz w:val="28"/>
          <w:szCs w:val="28"/>
        </w:rPr>
        <w:t>Introduction</w:t>
      </w:r>
    </w:p>
    <w:p w14:paraId="034464D3" w14:textId="37994047" w:rsidR="00263B91" w:rsidRPr="00263B91" w:rsidRDefault="00263B91" w:rsidP="00263B91">
      <w:pPr>
        <w:pStyle w:val="Heading2"/>
        <w:spacing w:before="0"/>
        <w:jc w:val="both"/>
        <w:rPr>
          <w:rFonts w:ascii="Times New Roman" w:eastAsiaTheme="minorEastAsia" w:hAnsi="Times New Roman" w:cstheme="minorBidi"/>
          <w:b w:val="0"/>
          <w:bCs w:val="0"/>
          <w:color w:val="auto"/>
          <w:sz w:val="24"/>
          <w:szCs w:val="24"/>
        </w:rPr>
      </w:pPr>
      <w:r w:rsidRPr="00263B91">
        <w:rPr>
          <w:rFonts w:ascii="Times New Roman" w:eastAsiaTheme="minorEastAsia" w:hAnsi="Times New Roman" w:cstheme="minorBidi"/>
          <w:b w:val="0"/>
          <w:bCs w:val="0"/>
          <w:color w:val="auto"/>
          <w:sz w:val="24"/>
          <w:szCs w:val="24"/>
        </w:rPr>
        <w:t>Artificial Intelligence (AI) is one of the most significant technologies transforming the education sector. AI refers to computer systems that can perform tasks that normally require human intelligence, such as learning, reasoning, problem-solving, language understanding, and decision-making. In education, AI helps improve teaching methods, personalize learning experiences, automate administrative tasks, and provide students with instant support.</w:t>
      </w:r>
    </w:p>
    <w:p w14:paraId="1B70A374" w14:textId="5EDC01AB" w:rsidR="00263B91" w:rsidRPr="00263B91" w:rsidRDefault="00000000" w:rsidP="00263B91">
      <w:pPr>
        <w:pStyle w:val="Heading2"/>
        <w:spacing w:line="360" w:lineRule="auto"/>
        <w:rPr>
          <w:sz w:val="28"/>
          <w:szCs w:val="28"/>
        </w:rPr>
      </w:pPr>
      <w:r w:rsidRPr="00263B91">
        <w:rPr>
          <w:sz w:val="28"/>
          <w:szCs w:val="28"/>
        </w:rPr>
        <w:t>How AI is Used</w:t>
      </w:r>
    </w:p>
    <w:p w14:paraId="2D91D95D" w14:textId="387D6C47" w:rsidR="00263B91" w:rsidRDefault="00263B91" w:rsidP="00263B91">
      <w:r>
        <w:t>AI is used in many areas of education to improve both teaching and learning.</w:t>
      </w:r>
    </w:p>
    <w:p w14:paraId="49F82B97" w14:textId="3EAFBDE7" w:rsidR="00263B91" w:rsidRPr="00263B91" w:rsidRDefault="00263B91" w:rsidP="00263B91">
      <w:pPr>
        <w:spacing w:after="0" w:line="360" w:lineRule="auto"/>
        <w:rPr>
          <w:b/>
          <w:bCs/>
        </w:rPr>
      </w:pPr>
      <w:r w:rsidRPr="00263B91">
        <w:rPr>
          <w:b/>
          <w:bCs/>
        </w:rPr>
        <w:t>1. Personalized Learning</w:t>
      </w:r>
    </w:p>
    <w:p w14:paraId="1AC85E76" w14:textId="77152626" w:rsidR="00263B91" w:rsidRDefault="00263B91" w:rsidP="00263B91">
      <w:r>
        <w:t>AI analyzes a student's learning style, strengths, and weaknesses to create customized learning paths. Students receive lessons and exercises based on their individual progress rather than following the same pace as everyone else.</w:t>
      </w:r>
    </w:p>
    <w:p w14:paraId="0FB4DAA4" w14:textId="01657AD7" w:rsidR="00263B91" w:rsidRPr="00263B91" w:rsidRDefault="00263B91" w:rsidP="00263B91">
      <w:pPr>
        <w:spacing w:after="0" w:line="360" w:lineRule="auto"/>
        <w:rPr>
          <w:b/>
          <w:bCs/>
        </w:rPr>
      </w:pPr>
      <w:r w:rsidRPr="00263B91">
        <w:rPr>
          <w:b/>
          <w:bCs/>
        </w:rPr>
        <w:t>2. Intelligent Tutoring Systems</w:t>
      </w:r>
    </w:p>
    <w:p w14:paraId="031CFCD8" w14:textId="2D264779" w:rsidR="00263B91" w:rsidRDefault="00263B91" w:rsidP="00263B91">
      <w:r>
        <w:t>AI-powered tutors provide one-on-one assistance by answering questions, explaining concepts, and giving additional practice whenever students need help.</w:t>
      </w:r>
    </w:p>
    <w:p w14:paraId="06CD1FA0" w14:textId="3090BDBB" w:rsidR="00263B91" w:rsidRPr="00263B91" w:rsidRDefault="00263B91" w:rsidP="00263B91">
      <w:pPr>
        <w:spacing w:after="0" w:line="360" w:lineRule="auto"/>
        <w:rPr>
          <w:b/>
          <w:bCs/>
        </w:rPr>
      </w:pPr>
      <w:r w:rsidRPr="00263B91">
        <w:rPr>
          <w:b/>
          <w:bCs/>
        </w:rPr>
        <w:t>3. Automated Grading</w:t>
      </w:r>
    </w:p>
    <w:p w14:paraId="53A6FC04" w14:textId="1A021E62" w:rsidR="00263B91" w:rsidRDefault="00263B91" w:rsidP="00263B91">
      <w:r>
        <w:t>AI can automatically evaluate multiple-choice questions, coding assignments, and even short-answer responses. This reduces teachers' workload and provides faster feedback to students.</w:t>
      </w:r>
    </w:p>
    <w:p w14:paraId="6B3C72FC" w14:textId="5E5455AA" w:rsidR="00263B91" w:rsidRPr="00263B91" w:rsidRDefault="00263B91" w:rsidP="00263B91">
      <w:pPr>
        <w:spacing w:after="0" w:line="360" w:lineRule="auto"/>
        <w:rPr>
          <w:b/>
          <w:bCs/>
        </w:rPr>
      </w:pPr>
      <w:r w:rsidRPr="00263B91">
        <w:rPr>
          <w:b/>
          <w:bCs/>
        </w:rPr>
        <w:t>4. Virtual Assistants and Chatbots</w:t>
      </w:r>
    </w:p>
    <w:p w14:paraId="05EBAA98" w14:textId="55B19845" w:rsidR="00263B91" w:rsidRDefault="00263B91" w:rsidP="00263B91">
      <w:r>
        <w:t>AI chatbots answer students' questions about courses, assignments, schedules, and examination details at any time of the day.</w:t>
      </w:r>
    </w:p>
    <w:p w14:paraId="35806E9F" w14:textId="5F155B62" w:rsidR="00263B91" w:rsidRPr="00263B91" w:rsidRDefault="00263B91" w:rsidP="00263B91">
      <w:pPr>
        <w:spacing w:after="0" w:line="360" w:lineRule="auto"/>
        <w:rPr>
          <w:b/>
          <w:bCs/>
        </w:rPr>
      </w:pPr>
      <w:r w:rsidRPr="00263B91">
        <w:rPr>
          <w:b/>
          <w:bCs/>
        </w:rPr>
        <w:t>5. Content Recommendation</w:t>
      </w:r>
    </w:p>
    <w:p w14:paraId="4762BE7E" w14:textId="326F58D2" w:rsidR="00263B91" w:rsidRDefault="00263B91" w:rsidP="00263B91">
      <w:r>
        <w:t>AI recommends study materials, videos, quizzes, and books based on students' interests and performance.</w:t>
      </w:r>
    </w:p>
    <w:p w14:paraId="5F969D14" w14:textId="74AF4AE0" w:rsidR="00263B91" w:rsidRPr="00263B91" w:rsidRDefault="00263B91" w:rsidP="00263B91">
      <w:pPr>
        <w:spacing w:after="0" w:line="360" w:lineRule="auto"/>
        <w:rPr>
          <w:b/>
          <w:bCs/>
        </w:rPr>
      </w:pPr>
      <w:r w:rsidRPr="00263B91">
        <w:rPr>
          <w:b/>
          <w:bCs/>
        </w:rPr>
        <w:t>6. Language Translation</w:t>
      </w:r>
    </w:p>
    <w:p w14:paraId="2CD6D01C" w14:textId="03D8645F" w:rsidR="00263B91" w:rsidRDefault="00263B91" w:rsidP="00263B91">
      <w:r>
        <w:t>AI helps students understand educational content in different languages using real-time translation and speech recognition.</w:t>
      </w:r>
    </w:p>
    <w:p w14:paraId="737999AF" w14:textId="1F8F40B1" w:rsidR="00263B91" w:rsidRPr="00263B91" w:rsidRDefault="00263B91" w:rsidP="00263B91">
      <w:pPr>
        <w:spacing w:after="0" w:line="360" w:lineRule="auto"/>
        <w:rPr>
          <w:b/>
          <w:bCs/>
        </w:rPr>
      </w:pPr>
      <w:r w:rsidRPr="00263B91">
        <w:rPr>
          <w:b/>
          <w:bCs/>
        </w:rPr>
        <w:lastRenderedPageBreak/>
        <w:t>7. Learning Analytics</w:t>
      </w:r>
    </w:p>
    <w:p w14:paraId="40CB4EF8" w14:textId="1B09B7C7" w:rsidR="00263B91" w:rsidRPr="00263B91" w:rsidRDefault="00263B91" w:rsidP="00263B91">
      <w:r>
        <w:t>Educational institutions use AI to analyze student performance, attendance, and engagement. This helps identify students who need additional support before they fall behind.</w:t>
      </w:r>
    </w:p>
    <w:bookmarkEnd w:id="0"/>
    <w:p w14:paraId="5AE69E8A" w14:textId="7BC5C4D6" w:rsidR="00263B91" w:rsidRPr="00263B91" w:rsidRDefault="00000000" w:rsidP="00263B91">
      <w:pPr>
        <w:pStyle w:val="Heading2"/>
        <w:spacing w:line="360" w:lineRule="auto"/>
        <w:rPr>
          <w:sz w:val="28"/>
          <w:szCs w:val="28"/>
        </w:rPr>
      </w:pPr>
      <w:r w:rsidRPr="00263B91">
        <w:rPr>
          <w:sz w:val="28"/>
          <w:szCs w:val="28"/>
        </w:rPr>
        <w:t>Benefits</w:t>
      </w:r>
    </w:p>
    <w:p w14:paraId="34CD2071" w14:textId="77777777" w:rsidR="00263B91" w:rsidRPr="00263B91" w:rsidRDefault="00263B91" w:rsidP="00263B91">
      <w:pPr>
        <w:rPr>
          <w:lang w:val="en-IN"/>
        </w:rPr>
      </w:pPr>
      <w:r w:rsidRPr="00263B91">
        <w:rPr>
          <w:lang w:val="en-IN"/>
        </w:rPr>
        <w:t>AI offers several advantages for students, teachers, and educational institutions.</w:t>
      </w:r>
    </w:p>
    <w:p w14:paraId="3C6254F6" w14:textId="77777777" w:rsidR="00263B91" w:rsidRPr="00263B91" w:rsidRDefault="00263B91" w:rsidP="00263B91">
      <w:pPr>
        <w:spacing w:after="0" w:line="360" w:lineRule="auto"/>
        <w:rPr>
          <w:b/>
          <w:bCs/>
          <w:lang w:val="en-IN"/>
        </w:rPr>
      </w:pPr>
      <w:r w:rsidRPr="00263B91">
        <w:rPr>
          <w:b/>
          <w:bCs/>
          <w:lang w:val="en-IN"/>
        </w:rPr>
        <w:t>Personalized Education</w:t>
      </w:r>
    </w:p>
    <w:p w14:paraId="236226E7" w14:textId="77777777" w:rsidR="00263B91" w:rsidRPr="00263B91" w:rsidRDefault="00263B91" w:rsidP="00263B91">
      <w:pPr>
        <w:rPr>
          <w:lang w:val="en-IN"/>
        </w:rPr>
      </w:pPr>
      <w:r w:rsidRPr="00263B91">
        <w:rPr>
          <w:lang w:val="en-IN"/>
        </w:rPr>
        <w:t>Every student learns differently. AI adapts learning materials according to individual learning speed and capability.</w:t>
      </w:r>
    </w:p>
    <w:p w14:paraId="077B34FA" w14:textId="77777777" w:rsidR="00263B91" w:rsidRPr="00263B91" w:rsidRDefault="00263B91" w:rsidP="00263B91">
      <w:pPr>
        <w:spacing w:after="0" w:line="360" w:lineRule="auto"/>
        <w:rPr>
          <w:b/>
          <w:bCs/>
          <w:lang w:val="en-IN"/>
        </w:rPr>
      </w:pPr>
      <w:r w:rsidRPr="00263B91">
        <w:rPr>
          <w:b/>
          <w:bCs/>
          <w:lang w:val="en-IN"/>
        </w:rPr>
        <w:t>Faster Feedback</w:t>
      </w:r>
    </w:p>
    <w:p w14:paraId="1CAC121F" w14:textId="77777777" w:rsidR="00263B91" w:rsidRPr="00263B91" w:rsidRDefault="00263B91" w:rsidP="00263B91">
      <w:pPr>
        <w:rPr>
          <w:lang w:val="en-IN"/>
        </w:rPr>
      </w:pPr>
      <w:r w:rsidRPr="00263B91">
        <w:rPr>
          <w:lang w:val="en-IN"/>
        </w:rPr>
        <w:t>Students receive immediate evaluation of quizzes and assignments, allowing them to improve quickly.</w:t>
      </w:r>
    </w:p>
    <w:p w14:paraId="103FE4B0" w14:textId="77777777" w:rsidR="00263B91" w:rsidRPr="00263B91" w:rsidRDefault="00263B91" w:rsidP="00263B91">
      <w:pPr>
        <w:spacing w:after="0" w:line="360" w:lineRule="auto"/>
        <w:rPr>
          <w:b/>
          <w:bCs/>
          <w:lang w:val="en-IN"/>
        </w:rPr>
      </w:pPr>
      <w:r w:rsidRPr="00263B91">
        <w:rPr>
          <w:b/>
          <w:bCs/>
          <w:lang w:val="en-IN"/>
        </w:rPr>
        <w:t>Reduced Teacher Workload</w:t>
      </w:r>
    </w:p>
    <w:p w14:paraId="7E34FAF7" w14:textId="77777777" w:rsidR="00263B91" w:rsidRPr="00263B91" w:rsidRDefault="00263B91" w:rsidP="00263B91">
      <w:pPr>
        <w:rPr>
          <w:lang w:val="en-IN"/>
        </w:rPr>
      </w:pPr>
      <w:r w:rsidRPr="00263B91">
        <w:rPr>
          <w:lang w:val="en-IN"/>
        </w:rPr>
        <w:t>Routine tasks such as grading, attendance tracking, and report generation can be automated, allowing teachers to focus more on teaching.</w:t>
      </w:r>
    </w:p>
    <w:p w14:paraId="518CDD6D" w14:textId="77777777" w:rsidR="00263B91" w:rsidRPr="00263B91" w:rsidRDefault="00263B91" w:rsidP="00263B91">
      <w:pPr>
        <w:spacing w:after="0" w:line="360" w:lineRule="auto"/>
        <w:rPr>
          <w:b/>
          <w:bCs/>
          <w:lang w:val="en-IN"/>
        </w:rPr>
      </w:pPr>
      <w:r w:rsidRPr="00263B91">
        <w:rPr>
          <w:b/>
          <w:bCs/>
          <w:lang w:val="en-IN"/>
        </w:rPr>
        <w:t>24/7 Learning Support</w:t>
      </w:r>
    </w:p>
    <w:p w14:paraId="241776A4" w14:textId="77777777" w:rsidR="00263B91" w:rsidRPr="00263B91" w:rsidRDefault="00263B91" w:rsidP="00263B91">
      <w:pPr>
        <w:rPr>
          <w:lang w:val="en-IN"/>
        </w:rPr>
      </w:pPr>
      <w:r w:rsidRPr="00263B91">
        <w:rPr>
          <w:lang w:val="en-IN"/>
        </w:rPr>
        <w:t>AI-powered chatbots and virtual tutors are available anytime, enabling students to learn outside classroom hours.</w:t>
      </w:r>
    </w:p>
    <w:p w14:paraId="332F3577" w14:textId="77777777" w:rsidR="00263B91" w:rsidRPr="00263B91" w:rsidRDefault="00263B91" w:rsidP="00263B91">
      <w:pPr>
        <w:spacing w:after="0" w:line="360" w:lineRule="auto"/>
        <w:rPr>
          <w:b/>
          <w:bCs/>
          <w:lang w:val="en-IN"/>
        </w:rPr>
      </w:pPr>
      <w:r w:rsidRPr="00263B91">
        <w:rPr>
          <w:b/>
          <w:bCs/>
          <w:lang w:val="en-IN"/>
        </w:rPr>
        <w:t>Better Student Engagement</w:t>
      </w:r>
    </w:p>
    <w:p w14:paraId="3522DF70" w14:textId="77777777" w:rsidR="00263B91" w:rsidRPr="00263B91" w:rsidRDefault="00263B91" w:rsidP="00263B91">
      <w:pPr>
        <w:rPr>
          <w:lang w:val="en-IN"/>
        </w:rPr>
      </w:pPr>
      <w:r w:rsidRPr="00263B91">
        <w:rPr>
          <w:lang w:val="en-IN"/>
        </w:rPr>
        <w:t>Interactive learning tools, educational games, and adaptive quizzes make learning more interesting and enjoyable.</w:t>
      </w:r>
    </w:p>
    <w:p w14:paraId="15E290ED" w14:textId="77777777" w:rsidR="00263B91" w:rsidRPr="00263B91" w:rsidRDefault="00263B91" w:rsidP="00263B91">
      <w:pPr>
        <w:spacing w:after="0" w:line="360" w:lineRule="auto"/>
        <w:rPr>
          <w:b/>
          <w:bCs/>
          <w:lang w:val="en-IN"/>
        </w:rPr>
      </w:pPr>
      <w:r w:rsidRPr="00263B91">
        <w:rPr>
          <w:b/>
          <w:bCs/>
          <w:lang w:val="en-IN"/>
        </w:rPr>
        <w:t>Accessibility</w:t>
      </w:r>
    </w:p>
    <w:p w14:paraId="2FDE8148" w14:textId="77777777" w:rsidR="00263B91" w:rsidRPr="00263B91" w:rsidRDefault="00263B91" w:rsidP="00263B91">
      <w:pPr>
        <w:rPr>
          <w:lang w:val="en-IN"/>
        </w:rPr>
      </w:pPr>
      <w:r w:rsidRPr="00263B91">
        <w:rPr>
          <w:lang w:val="en-IN"/>
        </w:rPr>
        <w:t>Students with disabilities benefit from speech recognition, text-to-speech, subtitles, and AI-based assistive technologies.</w:t>
      </w:r>
    </w:p>
    <w:p w14:paraId="06126EF1" w14:textId="77777777" w:rsidR="00263B91" w:rsidRPr="00263B91" w:rsidRDefault="00263B91" w:rsidP="00263B91">
      <w:pPr>
        <w:spacing w:after="0" w:line="360" w:lineRule="auto"/>
        <w:rPr>
          <w:b/>
          <w:bCs/>
          <w:lang w:val="en-IN"/>
        </w:rPr>
      </w:pPr>
      <w:r w:rsidRPr="00263B91">
        <w:rPr>
          <w:b/>
          <w:bCs/>
          <w:lang w:val="en-IN"/>
        </w:rPr>
        <w:t>Data-Driven Decisions</w:t>
      </w:r>
    </w:p>
    <w:p w14:paraId="35DF6488" w14:textId="623858A9" w:rsidR="00263B91" w:rsidRPr="00263B91" w:rsidRDefault="00263B91" w:rsidP="00263B91">
      <w:pPr>
        <w:rPr>
          <w:lang w:val="en-IN"/>
        </w:rPr>
      </w:pPr>
      <w:r w:rsidRPr="00263B91">
        <w:rPr>
          <w:lang w:val="en-IN"/>
        </w:rPr>
        <w:t>Schools and colleges can use AI-generated reports to improve teaching methods and student performance.</w:t>
      </w:r>
    </w:p>
    <w:p w14:paraId="22EEAE87" w14:textId="515F9511" w:rsidR="00C32F7A" w:rsidRDefault="00000000" w:rsidP="00263B91">
      <w:pPr>
        <w:pStyle w:val="Heading2"/>
        <w:spacing w:line="360" w:lineRule="auto"/>
        <w:rPr>
          <w:sz w:val="28"/>
          <w:szCs w:val="28"/>
        </w:rPr>
      </w:pPr>
      <w:r w:rsidRPr="00263B91">
        <w:rPr>
          <w:sz w:val="28"/>
          <w:szCs w:val="28"/>
        </w:rPr>
        <w:t>Challenges</w:t>
      </w:r>
    </w:p>
    <w:p w14:paraId="32977314" w14:textId="77777777" w:rsidR="00263B91" w:rsidRPr="00263B91" w:rsidRDefault="00263B91" w:rsidP="00263B91">
      <w:pPr>
        <w:spacing w:after="0" w:line="360" w:lineRule="auto"/>
        <w:rPr>
          <w:lang w:val="en-IN"/>
        </w:rPr>
      </w:pPr>
      <w:r w:rsidRPr="00263B91">
        <w:rPr>
          <w:lang w:val="en-IN"/>
        </w:rPr>
        <w:t>Despite its advantages, AI also presents several challenges.</w:t>
      </w:r>
    </w:p>
    <w:p w14:paraId="7726A439" w14:textId="77777777" w:rsidR="00263B91" w:rsidRPr="00263B91" w:rsidRDefault="00263B91" w:rsidP="00263B91">
      <w:pPr>
        <w:rPr>
          <w:b/>
          <w:bCs/>
          <w:lang w:val="en-IN"/>
        </w:rPr>
      </w:pPr>
      <w:r w:rsidRPr="00263B91">
        <w:rPr>
          <w:b/>
          <w:bCs/>
          <w:lang w:val="en-IN"/>
        </w:rPr>
        <w:t>Data Privacy</w:t>
      </w:r>
    </w:p>
    <w:p w14:paraId="2077165F" w14:textId="77777777" w:rsidR="00263B91" w:rsidRPr="00263B91" w:rsidRDefault="00263B91" w:rsidP="00263B91">
      <w:pPr>
        <w:rPr>
          <w:lang w:val="en-IN"/>
        </w:rPr>
      </w:pPr>
      <w:r w:rsidRPr="00263B91">
        <w:rPr>
          <w:lang w:val="en-IN"/>
        </w:rPr>
        <w:lastRenderedPageBreak/>
        <w:t>AI systems collect large amounts of student data. Protecting this information from misuse is an important concern.</w:t>
      </w:r>
    </w:p>
    <w:p w14:paraId="13A1F123" w14:textId="77777777" w:rsidR="00263B91" w:rsidRPr="00263B91" w:rsidRDefault="00263B91" w:rsidP="00263B91">
      <w:pPr>
        <w:spacing w:after="0" w:line="360" w:lineRule="auto"/>
        <w:rPr>
          <w:b/>
          <w:bCs/>
          <w:lang w:val="en-IN"/>
        </w:rPr>
      </w:pPr>
      <w:r w:rsidRPr="00263B91">
        <w:rPr>
          <w:b/>
          <w:bCs/>
          <w:lang w:val="en-IN"/>
        </w:rPr>
        <w:t>High Implementation Cost</w:t>
      </w:r>
    </w:p>
    <w:p w14:paraId="46AC8F26" w14:textId="77777777" w:rsidR="00263B91" w:rsidRPr="00263B91" w:rsidRDefault="00263B91" w:rsidP="00263B91">
      <w:pPr>
        <w:spacing w:line="240" w:lineRule="auto"/>
        <w:rPr>
          <w:lang w:val="en-IN"/>
        </w:rPr>
      </w:pPr>
      <w:r w:rsidRPr="00263B91">
        <w:rPr>
          <w:lang w:val="en-IN"/>
        </w:rPr>
        <w:t>Developing and maintaining AI-based educational systems requires significant investment in software, hardware, and infrastructure.</w:t>
      </w:r>
    </w:p>
    <w:p w14:paraId="64FC90ED" w14:textId="77777777" w:rsidR="00263B91" w:rsidRPr="00263B91" w:rsidRDefault="00263B91" w:rsidP="00263B91">
      <w:pPr>
        <w:spacing w:after="0" w:line="360" w:lineRule="auto"/>
        <w:rPr>
          <w:b/>
          <w:bCs/>
          <w:lang w:val="en-IN"/>
        </w:rPr>
      </w:pPr>
      <w:r w:rsidRPr="00263B91">
        <w:rPr>
          <w:b/>
          <w:bCs/>
          <w:lang w:val="en-IN"/>
        </w:rPr>
        <w:t>Lack of Human Interaction</w:t>
      </w:r>
    </w:p>
    <w:p w14:paraId="4850B20F" w14:textId="77777777" w:rsidR="00263B91" w:rsidRPr="00263B91" w:rsidRDefault="00263B91" w:rsidP="00263B91">
      <w:pPr>
        <w:rPr>
          <w:lang w:val="en-IN"/>
        </w:rPr>
      </w:pPr>
      <w:r w:rsidRPr="00263B91">
        <w:rPr>
          <w:lang w:val="en-IN"/>
        </w:rPr>
        <w:t>AI cannot replace the emotional support, motivation, and mentorship provided by teachers.</w:t>
      </w:r>
    </w:p>
    <w:p w14:paraId="5ACBBABF" w14:textId="77777777" w:rsidR="00263B91" w:rsidRPr="00263B91" w:rsidRDefault="00263B91" w:rsidP="00263B91">
      <w:pPr>
        <w:spacing w:after="0" w:line="360" w:lineRule="auto"/>
        <w:rPr>
          <w:b/>
          <w:bCs/>
          <w:lang w:val="en-IN"/>
        </w:rPr>
      </w:pPr>
      <w:r w:rsidRPr="00263B91">
        <w:rPr>
          <w:b/>
          <w:bCs/>
          <w:lang w:val="en-IN"/>
        </w:rPr>
        <w:t>Digital Divide</w:t>
      </w:r>
    </w:p>
    <w:p w14:paraId="54C80E4C" w14:textId="77777777" w:rsidR="00263B91" w:rsidRPr="00263B91" w:rsidRDefault="00263B91" w:rsidP="00263B91">
      <w:pPr>
        <w:rPr>
          <w:lang w:val="en-IN"/>
        </w:rPr>
      </w:pPr>
      <w:r w:rsidRPr="00263B91">
        <w:rPr>
          <w:lang w:val="en-IN"/>
        </w:rPr>
        <w:t>Many students, especially in rural areas, may not have access to high-speed internet or digital devices.</w:t>
      </w:r>
    </w:p>
    <w:p w14:paraId="19D95C71" w14:textId="77777777" w:rsidR="00263B91" w:rsidRPr="00263B91" w:rsidRDefault="00263B91" w:rsidP="00263B91">
      <w:pPr>
        <w:spacing w:after="0" w:line="360" w:lineRule="auto"/>
        <w:rPr>
          <w:b/>
          <w:bCs/>
          <w:lang w:val="en-IN"/>
        </w:rPr>
      </w:pPr>
      <w:r w:rsidRPr="00263B91">
        <w:rPr>
          <w:b/>
          <w:bCs/>
          <w:lang w:val="en-IN"/>
        </w:rPr>
        <w:t>Bias in AI Models</w:t>
      </w:r>
    </w:p>
    <w:p w14:paraId="42BC24EE" w14:textId="77777777" w:rsidR="00263B91" w:rsidRPr="00263B91" w:rsidRDefault="00263B91" w:rsidP="00263B91">
      <w:pPr>
        <w:rPr>
          <w:lang w:val="en-IN"/>
        </w:rPr>
      </w:pPr>
      <w:r w:rsidRPr="00263B91">
        <w:rPr>
          <w:lang w:val="en-IN"/>
        </w:rPr>
        <w:t>If AI systems are trained on biased data, they may produce unfair recommendations or evaluations.</w:t>
      </w:r>
    </w:p>
    <w:p w14:paraId="46E19C0C" w14:textId="77777777" w:rsidR="00263B91" w:rsidRPr="00263B91" w:rsidRDefault="00263B91" w:rsidP="00263B91">
      <w:pPr>
        <w:spacing w:after="0" w:line="360" w:lineRule="auto"/>
        <w:rPr>
          <w:b/>
          <w:bCs/>
          <w:lang w:val="en-IN"/>
        </w:rPr>
      </w:pPr>
      <w:r w:rsidRPr="00263B91">
        <w:rPr>
          <w:b/>
          <w:bCs/>
          <w:lang w:val="en-IN"/>
        </w:rPr>
        <w:t>Dependence on Technology</w:t>
      </w:r>
    </w:p>
    <w:p w14:paraId="071992A0" w14:textId="7631270E" w:rsidR="00263B91" w:rsidRDefault="00263B91" w:rsidP="00263B91">
      <w:pPr>
        <w:rPr>
          <w:lang w:val="en-IN"/>
        </w:rPr>
      </w:pPr>
      <w:r w:rsidRPr="00263B91">
        <w:rPr>
          <w:lang w:val="en-IN"/>
        </w:rPr>
        <w:t>Over-reliance on AI may reduce students' critical thinking and problem-solving skills if not used properly.</w:t>
      </w:r>
    </w:p>
    <w:p w14:paraId="5817BE3F" w14:textId="7C68228C" w:rsidR="005854CD" w:rsidRDefault="005854CD" w:rsidP="005854CD">
      <w:pPr>
        <w:pStyle w:val="Heading2"/>
        <w:spacing w:line="360" w:lineRule="auto"/>
        <w:rPr>
          <w:sz w:val="28"/>
          <w:szCs w:val="28"/>
        </w:rPr>
      </w:pPr>
      <w:r>
        <w:rPr>
          <w:sz w:val="28"/>
          <w:szCs w:val="28"/>
        </w:rPr>
        <w:t>Latest Technologies Used in AI Education</w:t>
      </w:r>
    </w:p>
    <w:p w14:paraId="445EEE7F" w14:textId="77777777" w:rsidR="005854CD" w:rsidRPr="005854CD" w:rsidRDefault="005854CD" w:rsidP="005854CD">
      <w:pPr>
        <w:rPr>
          <w:lang w:val="en-IN"/>
        </w:rPr>
      </w:pPr>
      <w:r w:rsidRPr="005854CD">
        <w:rPr>
          <w:lang w:val="en-IN"/>
        </w:rPr>
        <w:t>Modern AI education systems use several advanced technologies.</w:t>
      </w:r>
    </w:p>
    <w:p w14:paraId="08F051AF" w14:textId="77777777" w:rsidR="005854CD" w:rsidRPr="005854CD" w:rsidRDefault="005854CD" w:rsidP="005854CD">
      <w:pPr>
        <w:spacing w:after="0" w:line="360" w:lineRule="auto"/>
        <w:rPr>
          <w:b/>
          <w:bCs/>
          <w:lang w:val="en-IN"/>
        </w:rPr>
      </w:pPr>
      <w:r w:rsidRPr="005854CD">
        <w:rPr>
          <w:b/>
          <w:bCs/>
          <w:lang w:val="en-IN"/>
        </w:rPr>
        <w:t>Machine Learning (ML)</w:t>
      </w:r>
    </w:p>
    <w:p w14:paraId="067A6E5C" w14:textId="77777777" w:rsidR="005854CD" w:rsidRPr="005854CD" w:rsidRDefault="005854CD" w:rsidP="005854CD">
      <w:pPr>
        <w:rPr>
          <w:lang w:val="en-IN"/>
        </w:rPr>
      </w:pPr>
      <w:r w:rsidRPr="005854CD">
        <w:rPr>
          <w:lang w:val="en-IN"/>
        </w:rPr>
        <w:t>Machine Learning helps AI systems learn from student data and continuously improve recommendations.</w:t>
      </w:r>
    </w:p>
    <w:p w14:paraId="21E87359" w14:textId="77777777" w:rsidR="005854CD" w:rsidRPr="005854CD" w:rsidRDefault="005854CD" w:rsidP="005854CD">
      <w:pPr>
        <w:spacing w:after="0" w:line="360" w:lineRule="auto"/>
        <w:rPr>
          <w:b/>
          <w:bCs/>
          <w:lang w:val="en-IN"/>
        </w:rPr>
      </w:pPr>
      <w:r w:rsidRPr="005854CD">
        <w:rPr>
          <w:b/>
          <w:bCs/>
          <w:lang w:val="en-IN"/>
        </w:rPr>
        <w:t>Deep Learning</w:t>
      </w:r>
    </w:p>
    <w:p w14:paraId="6D9DF273" w14:textId="77777777" w:rsidR="005854CD" w:rsidRPr="005854CD" w:rsidRDefault="005854CD" w:rsidP="005854CD">
      <w:pPr>
        <w:rPr>
          <w:lang w:val="en-IN"/>
        </w:rPr>
      </w:pPr>
      <w:r w:rsidRPr="005854CD">
        <w:rPr>
          <w:lang w:val="en-IN"/>
        </w:rPr>
        <w:t>Deep Learning enables image recognition, handwriting analysis, speech recognition, and intelligent content generation.</w:t>
      </w:r>
    </w:p>
    <w:p w14:paraId="5F6B0CCD" w14:textId="77777777" w:rsidR="005854CD" w:rsidRPr="005854CD" w:rsidRDefault="005854CD" w:rsidP="005854CD">
      <w:pPr>
        <w:spacing w:after="0" w:line="360" w:lineRule="auto"/>
        <w:rPr>
          <w:b/>
          <w:bCs/>
          <w:lang w:val="en-IN"/>
        </w:rPr>
      </w:pPr>
      <w:r w:rsidRPr="005854CD">
        <w:rPr>
          <w:b/>
          <w:bCs/>
          <w:lang w:val="en-IN"/>
        </w:rPr>
        <w:t>Natural Language Processing (NLP)</w:t>
      </w:r>
    </w:p>
    <w:p w14:paraId="28D70B63" w14:textId="77777777" w:rsidR="005854CD" w:rsidRPr="005854CD" w:rsidRDefault="005854CD" w:rsidP="005854CD">
      <w:pPr>
        <w:rPr>
          <w:lang w:val="en-IN"/>
        </w:rPr>
      </w:pPr>
      <w:r w:rsidRPr="005854CD">
        <w:rPr>
          <w:lang w:val="en-IN"/>
        </w:rPr>
        <w:t>NLP allows AI systems to understand human language, making chatbots, virtual assistants, and automated essay evaluation possible.</w:t>
      </w:r>
    </w:p>
    <w:p w14:paraId="5CDC928E" w14:textId="77777777" w:rsidR="005854CD" w:rsidRPr="005854CD" w:rsidRDefault="005854CD" w:rsidP="005854CD">
      <w:pPr>
        <w:spacing w:after="0" w:line="360" w:lineRule="auto"/>
        <w:rPr>
          <w:b/>
          <w:bCs/>
          <w:lang w:val="en-IN"/>
        </w:rPr>
      </w:pPr>
      <w:r w:rsidRPr="005854CD">
        <w:rPr>
          <w:b/>
          <w:bCs/>
          <w:lang w:val="en-IN"/>
        </w:rPr>
        <w:t>Generative AI</w:t>
      </w:r>
    </w:p>
    <w:p w14:paraId="14EF3744" w14:textId="77777777" w:rsidR="005854CD" w:rsidRPr="005854CD" w:rsidRDefault="005854CD" w:rsidP="005854CD">
      <w:pPr>
        <w:rPr>
          <w:lang w:val="en-IN"/>
        </w:rPr>
      </w:pPr>
      <w:r w:rsidRPr="005854CD">
        <w:rPr>
          <w:lang w:val="en-IN"/>
        </w:rPr>
        <w:t>Generative AI creates explanations, quizzes, summaries, practice questions, lesson plans, and educational content. It can also answer students' questions conversationally.</w:t>
      </w:r>
    </w:p>
    <w:p w14:paraId="3827F1D6" w14:textId="77777777" w:rsidR="005854CD" w:rsidRPr="005854CD" w:rsidRDefault="005854CD" w:rsidP="005854CD">
      <w:pPr>
        <w:spacing w:after="0" w:line="360" w:lineRule="auto"/>
        <w:rPr>
          <w:b/>
          <w:bCs/>
          <w:lang w:val="en-IN"/>
        </w:rPr>
      </w:pPr>
      <w:r w:rsidRPr="005854CD">
        <w:rPr>
          <w:b/>
          <w:bCs/>
          <w:lang w:val="en-IN"/>
        </w:rPr>
        <w:lastRenderedPageBreak/>
        <w:t>Large Language Models (LLMs)</w:t>
      </w:r>
    </w:p>
    <w:p w14:paraId="6F75792E" w14:textId="77777777" w:rsidR="005854CD" w:rsidRPr="005854CD" w:rsidRDefault="005854CD" w:rsidP="005854CD">
      <w:pPr>
        <w:rPr>
          <w:lang w:val="en-IN"/>
        </w:rPr>
      </w:pPr>
      <w:r w:rsidRPr="005854CD">
        <w:rPr>
          <w:lang w:val="en-IN"/>
        </w:rPr>
        <w:t>LLMs understand and generate human-like text, helping students learn through interactive conversations, coding assistance, writing support, and concept explanations.</w:t>
      </w:r>
    </w:p>
    <w:p w14:paraId="08B6BCC5" w14:textId="77777777" w:rsidR="005854CD" w:rsidRPr="005854CD" w:rsidRDefault="005854CD" w:rsidP="005854CD">
      <w:pPr>
        <w:spacing w:after="0" w:line="360" w:lineRule="auto"/>
        <w:rPr>
          <w:b/>
          <w:bCs/>
          <w:lang w:val="en-IN"/>
        </w:rPr>
      </w:pPr>
      <w:r w:rsidRPr="005854CD">
        <w:rPr>
          <w:b/>
          <w:bCs/>
          <w:lang w:val="en-IN"/>
        </w:rPr>
        <w:t>Speech Recognition</w:t>
      </w:r>
    </w:p>
    <w:p w14:paraId="65748A23" w14:textId="77777777" w:rsidR="005854CD" w:rsidRPr="005854CD" w:rsidRDefault="005854CD" w:rsidP="005854CD">
      <w:pPr>
        <w:rPr>
          <w:lang w:val="en-IN"/>
        </w:rPr>
      </w:pPr>
      <w:r w:rsidRPr="005854CD">
        <w:rPr>
          <w:lang w:val="en-IN"/>
        </w:rPr>
        <w:t>AI converts spoken language into text, enabling voice-controlled learning applications and accessibility features.</w:t>
      </w:r>
    </w:p>
    <w:p w14:paraId="42E43FE0" w14:textId="77777777" w:rsidR="005854CD" w:rsidRPr="005854CD" w:rsidRDefault="005854CD" w:rsidP="005854CD">
      <w:pPr>
        <w:spacing w:after="0" w:line="360" w:lineRule="auto"/>
        <w:rPr>
          <w:b/>
          <w:bCs/>
          <w:lang w:val="en-IN"/>
        </w:rPr>
      </w:pPr>
      <w:r w:rsidRPr="005854CD">
        <w:rPr>
          <w:b/>
          <w:bCs/>
          <w:lang w:val="en-IN"/>
        </w:rPr>
        <w:t>Computer Vision</w:t>
      </w:r>
    </w:p>
    <w:p w14:paraId="49734213" w14:textId="77777777" w:rsidR="005854CD" w:rsidRPr="005854CD" w:rsidRDefault="005854CD" w:rsidP="005854CD">
      <w:pPr>
        <w:rPr>
          <w:lang w:val="en-IN"/>
        </w:rPr>
      </w:pPr>
      <w:r w:rsidRPr="005854CD">
        <w:rPr>
          <w:lang w:val="en-IN"/>
        </w:rPr>
        <w:t>Computer Vision recognizes handwritten notes, scans answer sheets, monitors classroom attendance, and supports interactive learning.</w:t>
      </w:r>
    </w:p>
    <w:p w14:paraId="65BABA9A" w14:textId="77777777" w:rsidR="005854CD" w:rsidRPr="005854CD" w:rsidRDefault="005854CD" w:rsidP="005854CD">
      <w:pPr>
        <w:spacing w:after="0" w:line="360" w:lineRule="auto"/>
        <w:rPr>
          <w:b/>
          <w:bCs/>
          <w:lang w:val="en-IN"/>
        </w:rPr>
      </w:pPr>
      <w:r w:rsidRPr="005854CD">
        <w:rPr>
          <w:b/>
          <w:bCs/>
          <w:lang w:val="en-IN"/>
        </w:rPr>
        <w:t>Learning Analytics</w:t>
      </w:r>
    </w:p>
    <w:p w14:paraId="47958EC5" w14:textId="77777777" w:rsidR="005854CD" w:rsidRPr="005854CD" w:rsidRDefault="005854CD" w:rsidP="005854CD">
      <w:pPr>
        <w:rPr>
          <w:lang w:val="en-IN"/>
        </w:rPr>
      </w:pPr>
      <w:r w:rsidRPr="005854CD">
        <w:rPr>
          <w:lang w:val="en-IN"/>
        </w:rPr>
        <w:t xml:space="preserve">AI </w:t>
      </w:r>
      <w:proofErr w:type="spellStart"/>
      <w:r w:rsidRPr="005854CD">
        <w:rPr>
          <w:lang w:val="en-IN"/>
        </w:rPr>
        <w:t>analyzes</w:t>
      </w:r>
      <w:proofErr w:type="spellEnd"/>
      <w:r w:rsidRPr="005854CD">
        <w:rPr>
          <w:lang w:val="en-IN"/>
        </w:rPr>
        <w:t xml:space="preserve"> student performance data to predict learning outcomes and recommend improvements.</w:t>
      </w:r>
    </w:p>
    <w:p w14:paraId="4F92F9D3" w14:textId="77777777" w:rsidR="005854CD" w:rsidRPr="005854CD" w:rsidRDefault="005854CD" w:rsidP="005854CD">
      <w:pPr>
        <w:spacing w:after="0" w:line="360" w:lineRule="auto"/>
        <w:rPr>
          <w:b/>
          <w:bCs/>
          <w:lang w:val="en-IN"/>
        </w:rPr>
      </w:pPr>
      <w:r w:rsidRPr="005854CD">
        <w:rPr>
          <w:b/>
          <w:bCs/>
          <w:lang w:val="en-IN"/>
        </w:rPr>
        <w:t>Cloud Computing</w:t>
      </w:r>
    </w:p>
    <w:p w14:paraId="5F123212" w14:textId="1C0AAC4C" w:rsidR="005854CD" w:rsidRPr="00263B91" w:rsidRDefault="005854CD" w:rsidP="00263B91">
      <w:pPr>
        <w:rPr>
          <w:lang w:val="en-IN"/>
        </w:rPr>
      </w:pPr>
      <w:r w:rsidRPr="005854CD">
        <w:rPr>
          <w:lang w:val="en-IN"/>
        </w:rPr>
        <w:t>Cloud platforms allow AI-powered educational services to be accessed from anywhere using the internet.</w:t>
      </w:r>
    </w:p>
    <w:p w14:paraId="0CB17A2C" w14:textId="03239E9D" w:rsidR="00C32F7A" w:rsidRDefault="00000000" w:rsidP="00263B91">
      <w:pPr>
        <w:pStyle w:val="Heading2"/>
        <w:spacing w:line="360" w:lineRule="auto"/>
        <w:rPr>
          <w:sz w:val="28"/>
          <w:szCs w:val="28"/>
        </w:rPr>
      </w:pPr>
      <w:r w:rsidRPr="00263B91">
        <w:rPr>
          <w:sz w:val="28"/>
          <w:szCs w:val="28"/>
        </w:rPr>
        <w:t>Future Scope</w:t>
      </w:r>
    </w:p>
    <w:p w14:paraId="77F8B6DC" w14:textId="77777777" w:rsidR="00263B91" w:rsidRPr="00263B91" w:rsidRDefault="00263B91" w:rsidP="005854CD">
      <w:pPr>
        <w:rPr>
          <w:lang w:val="en-IN"/>
        </w:rPr>
      </w:pPr>
      <w:r w:rsidRPr="00263B91">
        <w:rPr>
          <w:lang w:val="en-IN"/>
        </w:rPr>
        <w:t>The future of Artificial Intelligence (AI) in education is highly promising and is expected to transform the way students learn and teachers teach. As AI technologies continue to develop, education will become more personalized, efficient, and accessible. AI will not replace teachers but will support them by automating repetitive tasks, providing personalized learning experiences, and improving student engagement. This will allow teachers to focus more on mentoring, creativity, and critical thinking.</w:t>
      </w:r>
    </w:p>
    <w:p w14:paraId="1B8C1C1F" w14:textId="77777777" w:rsidR="00263B91" w:rsidRPr="00263B91" w:rsidRDefault="00263B91" w:rsidP="00263B91">
      <w:pPr>
        <w:rPr>
          <w:b/>
          <w:bCs/>
          <w:lang w:val="en-IN"/>
        </w:rPr>
      </w:pPr>
      <w:r w:rsidRPr="00263B91">
        <w:rPr>
          <w:b/>
          <w:bCs/>
          <w:lang w:val="en-IN"/>
        </w:rPr>
        <w:t>Key Future Developments</w:t>
      </w:r>
    </w:p>
    <w:p w14:paraId="691F9106" w14:textId="77777777" w:rsidR="00263B91" w:rsidRPr="00263B91" w:rsidRDefault="00263B91" w:rsidP="00263B91">
      <w:pPr>
        <w:numPr>
          <w:ilvl w:val="0"/>
          <w:numId w:val="11"/>
        </w:numPr>
        <w:rPr>
          <w:lang w:val="en-IN"/>
        </w:rPr>
      </w:pPr>
      <w:r w:rsidRPr="00263B91">
        <w:rPr>
          <w:b/>
          <w:bCs/>
          <w:lang w:val="en-IN"/>
        </w:rPr>
        <w:t>Personalized Learning:</w:t>
      </w:r>
      <w:r w:rsidRPr="00263B91">
        <w:rPr>
          <w:lang w:val="en-IN"/>
        </w:rPr>
        <w:t xml:space="preserve"> AI will create customized learning paths based on each student's abilities, interests, and learning speed, helping every learner achieve better academic outcomes.</w:t>
      </w:r>
    </w:p>
    <w:p w14:paraId="7B0B831F" w14:textId="77777777" w:rsidR="00263B91" w:rsidRPr="00263B91" w:rsidRDefault="00263B91" w:rsidP="00263B91">
      <w:pPr>
        <w:numPr>
          <w:ilvl w:val="0"/>
          <w:numId w:val="11"/>
        </w:numPr>
        <w:rPr>
          <w:lang w:val="en-IN"/>
        </w:rPr>
      </w:pPr>
      <w:r w:rsidRPr="00263B91">
        <w:rPr>
          <w:b/>
          <w:bCs/>
          <w:lang w:val="en-IN"/>
        </w:rPr>
        <w:t>AI-Powered Tutors:</w:t>
      </w:r>
      <w:r w:rsidRPr="00263B91">
        <w:rPr>
          <w:lang w:val="en-IN"/>
        </w:rPr>
        <w:t xml:space="preserve"> Intelligent virtual tutors will provide instant explanations, answer questions, and offer guidance at any time, making learning available 24/7.</w:t>
      </w:r>
    </w:p>
    <w:p w14:paraId="03B22457" w14:textId="77777777" w:rsidR="00263B91" w:rsidRPr="00263B91" w:rsidRDefault="00263B91" w:rsidP="00263B91">
      <w:pPr>
        <w:numPr>
          <w:ilvl w:val="0"/>
          <w:numId w:val="11"/>
        </w:numPr>
        <w:rPr>
          <w:lang w:val="en-IN"/>
        </w:rPr>
      </w:pPr>
      <w:r w:rsidRPr="00263B91">
        <w:rPr>
          <w:b/>
          <w:bCs/>
          <w:lang w:val="en-IN"/>
        </w:rPr>
        <w:t>Smart Classrooms:</w:t>
      </w:r>
      <w:r w:rsidRPr="00263B91">
        <w:rPr>
          <w:lang w:val="en-IN"/>
        </w:rPr>
        <w:t xml:space="preserve"> The combination of AI with Virtual Reality (VR) and Augmented Reality (AR) will make classrooms more interactive by allowing students to experience practical learning through simulations and virtual environments.</w:t>
      </w:r>
    </w:p>
    <w:p w14:paraId="6428DC9E" w14:textId="77777777" w:rsidR="00263B91" w:rsidRPr="00263B91" w:rsidRDefault="00263B91" w:rsidP="00263B91">
      <w:pPr>
        <w:numPr>
          <w:ilvl w:val="0"/>
          <w:numId w:val="11"/>
        </w:numPr>
        <w:rPr>
          <w:lang w:val="en-IN"/>
        </w:rPr>
      </w:pPr>
      <w:r w:rsidRPr="00263B91">
        <w:rPr>
          <w:b/>
          <w:bCs/>
          <w:lang w:val="en-IN"/>
        </w:rPr>
        <w:lastRenderedPageBreak/>
        <w:t>Early Performance Analysis:</w:t>
      </w:r>
      <w:r w:rsidRPr="00263B91">
        <w:rPr>
          <w:lang w:val="en-IN"/>
        </w:rPr>
        <w:t xml:space="preserve"> AI will continuously monitor students' progress and identify those who need extra support, enabling teachers to take timely action and improve learning outcomes.</w:t>
      </w:r>
    </w:p>
    <w:p w14:paraId="0EA49063" w14:textId="44360100" w:rsidR="00263B91" w:rsidRPr="00263B91" w:rsidRDefault="00263B91" w:rsidP="00263B91">
      <w:pPr>
        <w:numPr>
          <w:ilvl w:val="0"/>
          <w:numId w:val="11"/>
        </w:numPr>
        <w:rPr>
          <w:lang w:val="en-IN"/>
        </w:rPr>
      </w:pPr>
      <w:r w:rsidRPr="00263B91">
        <w:rPr>
          <w:b/>
          <w:bCs/>
          <w:lang w:val="en-IN"/>
        </w:rPr>
        <w:t>Career Guidance:</w:t>
      </w:r>
      <w:r w:rsidRPr="00263B91">
        <w:rPr>
          <w:lang w:val="en-IN"/>
        </w:rPr>
        <w:t xml:space="preserve"> AI will analyse students' interests, skills, and academic performance to recommend suitable career paths, courses, and professional certifications.</w:t>
      </w:r>
    </w:p>
    <w:p w14:paraId="5A43EA86" w14:textId="77777777" w:rsidR="00263B91" w:rsidRPr="00263B91" w:rsidRDefault="00263B91" w:rsidP="00263B91">
      <w:pPr>
        <w:numPr>
          <w:ilvl w:val="0"/>
          <w:numId w:val="11"/>
        </w:numPr>
        <w:rPr>
          <w:lang w:val="en-IN"/>
        </w:rPr>
      </w:pPr>
      <w:r w:rsidRPr="00263B91">
        <w:rPr>
          <w:b/>
          <w:bCs/>
          <w:lang w:val="en-IN"/>
        </w:rPr>
        <w:t>Automation of Administrative Work:</w:t>
      </w:r>
      <w:r w:rsidRPr="00263B91">
        <w:rPr>
          <w:lang w:val="en-IN"/>
        </w:rPr>
        <w:t xml:space="preserve"> Schools and colleges will increasingly use AI for attendance management, grading, timetable scheduling, and maintaining student records, reducing manual work and improving efficiency.</w:t>
      </w:r>
    </w:p>
    <w:p w14:paraId="7A88F83C" w14:textId="77777777" w:rsidR="00263B91" w:rsidRPr="00263B91" w:rsidRDefault="00263B91" w:rsidP="00263B91">
      <w:pPr>
        <w:numPr>
          <w:ilvl w:val="0"/>
          <w:numId w:val="11"/>
        </w:numPr>
        <w:rPr>
          <w:lang w:val="en-IN"/>
        </w:rPr>
      </w:pPr>
      <w:r w:rsidRPr="00263B91">
        <w:rPr>
          <w:b/>
          <w:bCs/>
          <w:lang w:val="en-IN"/>
        </w:rPr>
        <w:t>Lifelong Learning:</w:t>
      </w:r>
      <w:r w:rsidRPr="00263B91">
        <w:rPr>
          <w:lang w:val="en-IN"/>
        </w:rPr>
        <w:t xml:space="preserve"> AI-powered learning platforms will help students and working professionals continuously upgrade their knowledge and skills to meet changing industry requirements.</w:t>
      </w:r>
    </w:p>
    <w:p w14:paraId="093CF8DB" w14:textId="6E6BB307" w:rsidR="00263B91" w:rsidRPr="00263B91" w:rsidRDefault="00263B91" w:rsidP="00263B91">
      <w:pPr>
        <w:rPr>
          <w:lang w:val="en-IN"/>
        </w:rPr>
      </w:pPr>
      <w:r w:rsidRPr="00263B91">
        <w:rPr>
          <w:lang w:val="en-IN"/>
        </w:rPr>
        <w:t>In the coming years, AI will make education more inclusive, flexible, and student-</w:t>
      </w:r>
      <w:proofErr w:type="spellStart"/>
      <w:r w:rsidRPr="00263B91">
        <w:rPr>
          <w:lang w:val="en-IN"/>
        </w:rPr>
        <w:t>centered</w:t>
      </w:r>
      <w:proofErr w:type="spellEnd"/>
      <w:r w:rsidRPr="00263B91">
        <w:rPr>
          <w:lang w:val="en-IN"/>
        </w:rPr>
        <w:t>. Although AI will continue to become more intelligent, teachers will always play an essential role in providing emotional support, ethical guidance, motivation, and real-world experience. The future of education lies in the effective collaboration between AI technology and human educators to create a better learning environment for everyone.</w:t>
      </w:r>
    </w:p>
    <w:p w14:paraId="524BCDEF" w14:textId="14C29E3B" w:rsidR="00C32F7A" w:rsidRDefault="00000000" w:rsidP="005854CD">
      <w:pPr>
        <w:pStyle w:val="Heading2"/>
        <w:spacing w:line="360" w:lineRule="auto"/>
      </w:pPr>
      <w:r>
        <w:t>Conclusion</w:t>
      </w:r>
    </w:p>
    <w:p w14:paraId="41283C3D" w14:textId="0AD657C6" w:rsidR="00C32F7A" w:rsidRDefault="005854CD" w:rsidP="005854CD">
      <w:pPr>
        <w:jc w:val="both"/>
      </w:pPr>
      <w:r w:rsidRPr="005854CD">
        <w:t>Artificial Intelligence is transforming education by making learning more personalized, interactive, and accessible. It helps teachers reduce repetitive tasks while enabling students to receive customized learning experiences and instant feedback. Although challenges such as privacy, cost, and ethical concerns remain, the continuous development of AI technologies will significantly improve education in the coming years. AI should be viewed as a powerful tool that supports teachers rather than replacing them, leading to a smarter and more effective education system.</w:t>
      </w:r>
    </w:p>
    <w:p w14:paraId="3F9BD803" w14:textId="77777777" w:rsidR="00C32F7A" w:rsidRDefault="00000000" w:rsidP="005854CD">
      <w:pPr>
        <w:pStyle w:val="Heading2"/>
        <w:spacing w:line="360" w:lineRule="auto"/>
      </w:pPr>
      <w:r>
        <w:t>References</w:t>
      </w:r>
    </w:p>
    <w:p w14:paraId="38B4F468" w14:textId="77777777" w:rsidR="005854CD" w:rsidRDefault="005854CD" w:rsidP="005854CD">
      <w:pPr>
        <w:pStyle w:val="ListBullet"/>
        <w:numPr>
          <w:ilvl w:val="0"/>
          <w:numId w:val="12"/>
        </w:numPr>
      </w:pPr>
      <w:r>
        <w:t>UNESCO. (2023). Guidance for Generative AI in Education and Research. https://www.unesco.org</w:t>
      </w:r>
    </w:p>
    <w:p w14:paraId="11110BFB" w14:textId="77777777" w:rsidR="005854CD" w:rsidRDefault="005854CD" w:rsidP="005854CD">
      <w:pPr>
        <w:pStyle w:val="ListBullet"/>
        <w:numPr>
          <w:ilvl w:val="0"/>
          <w:numId w:val="12"/>
        </w:numPr>
      </w:pPr>
      <w:r>
        <w:t>IBM. Artificial Intelligence in Education. https://www.ibm.com</w:t>
      </w:r>
    </w:p>
    <w:p w14:paraId="560559A0" w14:textId="77777777" w:rsidR="005854CD" w:rsidRDefault="005854CD" w:rsidP="005854CD">
      <w:pPr>
        <w:pStyle w:val="ListBullet"/>
        <w:numPr>
          <w:ilvl w:val="0"/>
          <w:numId w:val="12"/>
        </w:numPr>
      </w:pPr>
      <w:r>
        <w:t>Google for Education. AI in Education. https://edu.google.com</w:t>
      </w:r>
    </w:p>
    <w:p w14:paraId="264C26DE" w14:textId="77777777" w:rsidR="005854CD" w:rsidRDefault="005854CD" w:rsidP="005854CD">
      <w:pPr>
        <w:pStyle w:val="ListBullet"/>
        <w:numPr>
          <w:ilvl w:val="0"/>
          <w:numId w:val="12"/>
        </w:numPr>
      </w:pPr>
      <w:r>
        <w:t>Microsoft Education. AI for Education. https://www.microsoft.com/education</w:t>
      </w:r>
    </w:p>
    <w:p w14:paraId="527BE106" w14:textId="77777777" w:rsidR="005854CD" w:rsidRDefault="005854CD" w:rsidP="005854CD">
      <w:pPr>
        <w:pStyle w:val="ListBullet"/>
        <w:numPr>
          <w:ilvl w:val="0"/>
          <w:numId w:val="12"/>
        </w:numPr>
      </w:pPr>
      <w:r>
        <w:t>OpenAI. ChatGPT and AI for Learning. https://openai.com</w:t>
      </w:r>
    </w:p>
    <w:p w14:paraId="75747CDE" w14:textId="77777777" w:rsidR="005854CD" w:rsidRDefault="005854CD" w:rsidP="005854CD">
      <w:pPr>
        <w:pStyle w:val="ListBullet"/>
        <w:numPr>
          <w:ilvl w:val="0"/>
          <w:numId w:val="12"/>
        </w:numPr>
      </w:pPr>
      <w:r>
        <w:t>IEEE Xplore Digital Library. Research Papers on Artificial Intelligence in Education. https://ieeexplore.ieee.org</w:t>
      </w:r>
    </w:p>
    <w:p w14:paraId="79811006" w14:textId="10E73AC0" w:rsidR="00C32F7A" w:rsidRDefault="005854CD" w:rsidP="005854CD">
      <w:pPr>
        <w:pStyle w:val="ListBullet"/>
        <w:numPr>
          <w:ilvl w:val="0"/>
          <w:numId w:val="12"/>
        </w:numPr>
      </w:pPr>
      <w:r>
        <w:t>Google Scholar. Artificial Intelligence in Education Research Articles. https://scholar.google.com</w:t>
      </w:r>
    </w:p>
    <w:sectPr w:rsidR="00C32F7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52FD1" w14:textId="77777777" w:rsidR="00EC3702" w:rsidRDefault="00EC3702" w:rsidP="00263B91">
      <w:pPr>
        <w:spacing w:after="0" w:line="240" w:lineRule="auto"/>
      </w:pPr>
      <w:r>
        <w:separator/>
      </w:r>
    </w:p>
  </w:endnote>
  <w:endnote w:type="continuationSeparator" w:id="0">
    <w:p w14:paraId="58770189" w14:textId="77777777" w:rsidR="00EC3702" w:rsidRDefault="00EC3702" w:rsidP="00263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F127E" w14:textId="77777777" w:rsidR="005854CD" w:rsidRDefault="00585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B9835" w14:textId="77777777" w:rsidR="005854CD" w:rsidRDefault="005854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A0F24" w14:textId="77777777" w:rsidR="005854CD" w:rsidRDefault="00585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0D93F" w14:textId="77777777" w:rsidR="00EC3702" w:rsidRDefault="00EC3702" w:rsidP="00263B91">
      <w:pPr>
        <w:spacing w:after="0" w:line="240" w:lineRule="auto"/>
      </w:pPr>
      <w:r>
        <w:separator/>
      </w:r>
    </w:p>
  </w:footnote>
  <w:footnote w:type="continuationSeparator" w:id="0">
    <w:p w14:paraId="485E03B4" w14:textId="77777777" w:rsidR="00EC3702" w:rsidRDefault="00EC3702" w:rsidP="00263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19FB" w14:textId="77777777" w:rsidR="005854CD" w:rsidRDefault="00585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E02E" w14:textId="233CDA67" w:rsidR="00263B91" w:rsidRDefault="00263B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F1497" w14:textId="77777777" w:rsidR="005854CD" w:rsidRDefault="00585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57B0E"/>
    <w:multiLevelType w:val="multilevel"/>
    <w:tmpl w:val="5314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43D5E"/>
    <w:multiLevelType w:val="multilevel"/>
    <w:tmpl w:val="216C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F02C1"/>
    <w:multiLevelType w:val="hybridMultilevel"/>
    <w:tmpl w:val="9F3C55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57751379">
    <w:abstractNumId w:val="8"/>
  </w:num>
  <w:num w:numId="2" w16cid:durableId="1129319453">
    <w:abstractNumId w:val="6"/>
  </w:num>
  <w:num w:numId="3" w16cid:durableId="785853909">
    <w:abstractNumId w:val="5"/>
  </w:num>
  <w:num w:numId="4" w16cid:durableId="475227644">
    <w:abstractNumId w:val="4"/>
  </w:num>
  <w:num w:numId="5" w16cid:durableId="1162620516">
    <w:abstractNumId w:val="7"/>
  </w:num>
  <w:num w:numId="6" w16cid:durableId="673461973">
    <w:abstractNumId w:val="3"/>
  </w:num>
  <w:num w:numId="7" w16cid:durableId="1438522321">
    <w:abstractNumId w:val="2"/>
  </w:num>
  <w:num w:numId="8" w16cid:durableId="1316179589">
    <w:abstractNumId w:val="1"/>
  </w:num>
  <w:num w:numId="9" w16cid:durableId="370544375">
    <w:abstractNumId w:val="0"/>
  </w:num>
  <w:num w:numId="10" w16cid:durableId="892425614">
    <w:abstractNumId w:val="10"/>
  </w:num>
  <w:num w:numId="11" w16cid:durableId="874388095">
    <w:abstractNumId w:val="9"/>
  </w:num>
  <w:num w:numId="12" w16cid:durableId="5348535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1C"/>
    <w:rsid w:val="00034616"/>
    <w:rsid w:val="0006063C"/>
    <w:rsid w:val="0015074B"/>
    <w:rsid w:val="00236302"/>
    <w:rsid w:val="00263B91"/>
    <w:rsid w:val="0029639D"/>
    <w:rsid w:val="00326F90"/>
    <w:rsid w:val="00391A3B"/>
    <w:rsid w:val="003B598F"/>
    <w:rsid w:val="003D2392"/>
    <w:rsid w:val="005854CD"/>
    <w:rsid w:val="00AA1D8D"/>
    <w:rsid w:val="00B47730"/>
    <w:rsid w:val="00C32F7A"/>
    <w:rsid w:val="00CB0664"/>
    <w:rsid w:val="00D654C3"/>
    <w:rsid w:val="00EC3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EE8B9"/>
  <w14:defaultImageDpi w14:val="300"/>
  <w15:docId w15:val="{AADB2898-0297-4C66-8F8B-709A8F0BD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54CD"/>
    <w:rPr>
      <w:color w:val="0000FF" w:themeColor="hyperlink"/>
      <w:u w:val="single"/>
    </w:rPr>
  </w:style>
  <w:style w:type="character" w:styleId="UnresolvedMention">
    <w:name w:val="Unresolved Mention"/>
    <w:basedOn w:val="DefaultParagraphFont"/>
    <w:uiPriority w:val="99"/>
    <w:semiHidden/>
    <w:unhideWhenUsed/>
    <w:rsid w:val="00585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5832">
      <w:bodyDiv w:val="1"/>
      <w:marLeft w:val="0"/>
      <w:marRight w:val="0"/>
      <w:marTop w:val="0"/>
      <w:marBottom w:val="0"/>
      <w:divBdr>
        <w:top w:val="none" w:sz="0" w:space="0" w:color="auto"/>
        <w:left w:val="none" w:sz="0" w:space="0" w:color="auto"/>
        <w:bottom w:val="none" w:sz="0" w:space="0" w:color="auto"/>
        <w:right w:val="none" w:sz="0" w:space="0" w:color="auto"/>
      </w:divBdr>
    </w:div>
    <w:div w:id="169178375">
      <w:bodyDiv w:val="1"/>
      <w:marLeft w:val="0"/>
      <w:marRight w:val="0"/>
      <w:marTop w:val="0"/>
      <w:marBottom w:val="0"/>
      <w:divBdr>
        <w:top w:val="none" w:sz="0" w:space="0" w:color="auto"/>
        <w:left w:val="none" w:sz="0" w:space="0" w:color="auto"/>
        <w:bottom w:val="none" w:sz="0" w:space="0" w:color="auto"/>
        <w:right w:val="none" w:sz="0" w:space="0" w:color="auto"/>
      </w:divBdr>
    </w:div>
    <w:div w:id="236207004">
      <w:bodyDiv w:val="1"/>
      <w:marLeft w:val="0"/>
      <w:marRight w:val="0"/>
      <w:marTop w:val="0"/>
      <w:marBottom w:val="0"/>
      <w:divBdr>
        <w:top w:val="none" w:sz="0" w:space="0" w:color="auto"/>
        <w:left w:val="none" w:sz="0" w:space="0" w:color="auto"/>
        <w:bottom w:val="none" w:sz="0" w:space="0" w:color="auto"/>
        <w:right w:val="none" w:sz="0" w:space="0" w:color="auto"/>
      </w:divBdr>
    </w:div>
    <w:div w:id="237523519">
      <w:bodyDiv w:val="1"/>
      <w:marLeft w:val="0"/>
      <w:marRight w:val="0"/>
      <w:marTop w:val="0"/>
      <w:marBottom w:val="0"/>
      <w:divBdr>
        <w:top w:val="none" w:sz="0" w:space="0" w:color="auto"/>
        <w:left w:val="none" w:sz="0" w:space="0" w:color="auto"/>
        <w:bottom w:val="none" w:sz="0" w:space="0" w:color="auto"/>
        <w:right w:val="none" w:sz="0" w:space="0" w:color="auto"/>
      </w:divBdr>
    </w:div>
    <w:div w:id="372122062">
      <w:bodyDiv w:val="1"/>
      <w:marLeft w:val="0"/>
      <w:marRight w:val="0"/>
      <w:marTop w:val="0"/>
      <w:marBottom w:val="0"/>
      <w:divBdr>
        <w:top w:val="none" w:sz="0" w:space="0" w:color="auto"/>
        <w:left w:val="none" w:sz="0" w:space="0" w:color="auto"/>
        <w:bottom w:val="none" w:sz="0" w:space="0" w:color="auto"/>
        <w:right w:val="none" w:sz="0" w:space="0" w:color="auto"/>
      </w:divBdr>
    </w:div>
    <w:div w:id="411200515">
      <w:bodyDiv w:val="1"/>
      <w:marLeft w:val="0"/>
      <w:marRight w:val="0"/>
      <w:marTop w:val="0"/>
      <w:marBottom w:val="0"/>
      <w:divBdr>
        <w:top w:val="none" w:sz="0" w:space="0" w:color="auto"/>
        <w:left w:val="none" w:sz="0" w:space="0" w:color="auto"/>
        <w:bottom w:val="none" w:sz="0" w:space="0" w:color="auto"/>
        <w:right w:val="none" w:sz="0" w:space="0" w:color="auto"/>
      </w:divBdr>
    </w:div>
    <w:div w:id="781068262">
      <w:bodyDiv w:val="1"/>
      <w:marLeft w:val="0"/>
      <w:marRight w:val="0"/>
      <w:marTop w:val="0"/>
      <w:marBottom w:val="0"/>
      <w:divBdr>
        <w:top w:val="none" w:sz="0" w:space="0" w:color="auto"/>
        <w:left w:val="none" w:sz="0" w:space="0" w:color="auto"/>
        <w:bottom w:val="none" w:sz="0" w:space="0" w:color="auto"/>
        <w:right w:val="none" w:sz="0" w:space="0" w:color="auto"/>
      </w:divBdr>
    </w:div>
    <w:div w:id="781539081">
      <w:bodyDiv w:val="1"/>
      <w:marLeft w:val="0"/>
      <w:marRight w:val="0"/>
      <w:marTop w:val="0"/>
      <w:marBottom w:val="0"/>
      <w:divBdr>
        <w:top w:val="none" w:sz="0" w:space="0" w:color="auto"/>
        <w:left w:val="none" w:sz="0" w:space="0" w:color="auto"/>
        <w:bottom w:val="none" w:sz="0" w:space="0" w:color="auto"/>
        <w:right w:val="none" w:sz="0" w:space="0" w:color="auto"/>
      </w:divBdr>
    </w:div>
    <w:div w:id="836922452">
      <w:bodyDiv w:val="1"/>
      <w:marLeft w:val="0"/>
      <w:marRight w:val="0"/>
      <w:marTop w:val="0"/>
      <w:marBottom w:val="0"/>
      <w:divBdr>
        <w:top w:val="none" w:sz="0" w:space="0" w:color="auto"/>
        <w:left w:val="none" w:sz="0" w:space="0" w:color="auto"/>
        <w:bottom w:val="none" w:sz="0" w:space="0" w:color="auto"/>
        <w:right w:val="none" w:sz="0" w:space="0" w:color="auto"/>
      </w:divBdr>
    </w:div>
    <w:div w:id="928932051">
      <w:bodyDiv w:val="1"/>
      <w:marLeft w:val="0"/>
      <w:marRight w:val="0"/>
      <w:marTop w:val="0"/>
      <w:marBottom w:val="0"/>
      <w:divBdr>
        <w:top w:val="none" w:sz="0" w:space="0" w:color="auto"/>
        <w:left w:val="none" w:sz="0" w:space="0" w:color="auto"/>
        <w:bottom w:val="none" w:sz="0" w:space="0" w:color="auto"/>
        <w:right w:val="none" w:sz="0" w:space="0" w:color="auto"/>
      </w:divBdr>
    </w:div>
    <w:div w:id="974027427">
      <w:bodyDiv w:val="1"/>
      <w:marLeft w:val="0"/>
      <w:marRight w:val="0"/>
      <w:marTop w:val="0"/>
      <w:marBottom w:val="0"/>
      <w:divBdr>
        <w:top w:val="none" w:sz="0" w:space="0" w:color="auto"/>
        <w:left w:val="none" w:sz="0" w:space="0" w:color="auto"/>
        <w:bottom w:val="none" w:sz="0" w:space="0" w:color="auto"/>
        <w:right w:val="none" w:sz="0" w:space="0" w:color="auto"/>
      </w:divBdr>
    </w:div>
    <w:div w:id="1061101886">
      <w:bodyDiv w:val="1"/>
      <w:marLeft w:val="0"/>
      <w:marRight w:val="0"/>
      <w:marTop w:val="0"/>
      <w:marBottom w:val="0"/>
      <w:divBdr>
        <w:top w:val="none" w:sz="0" w:space="0" w:color="auto"/>
        <w:left w:val="none" w:sz="0" w:space="0" w:color="auto"/>
        <w:bottom w:val="none" w:sz="0" w:space="0" w:color="auto"/>
        <w:right w:val="none" w:sz="0" w:space="0" w:color="auto"/>
      </w:divBdr>
    </w:div>
    <w:div w:id="1115563935">
      <w:bodyDiv w:val="1"/>
      <w:marLeft w:val="0"/>
      <w:marRight w:val="0"/>
      <w:marTop w:val="0"/>
      <w:marBottom w:val="0"/>
      <w:divBdr>
        <w:top w:val="none" w:sz="0" w:space="0" w:color="auto"/>
        <w:left w:val="none" w:sz="0" w:space="0" w:color="auto"/>
        <w:bottom w:val="none" w:sz="0" w:space="0" w:color="auto"/>
        <w:right w:val="none" w:sz="0" w:space="0" w:color="auto"/>
      </w:divBdr>
    </w:div>
    <w:div w:id="1363048877">
      <w:bodyDiv w:val="1"/>
      <w:marLeft w:val="0"/>
      <w:marRight w:val="0"/>
      <w:marTop w:val="0"/>
      <w:marBottom w:val="0"/>
      <w:divBdr>
        <w:top w:val="none" w:sz="0" w:space="0" w:color="auto"/>
        <w:left w:val="none" w:sz="0" w:space="0" w:color="auto"/>
        <w:bottom w:val="none" w:sz="0" w:space="0" w:color="auto"/>
        <w:right w:val="none" w:sz="0" w:space="0" w:color="auto"/>
      </w:divBdr>
    </w:div>
    <w:div w:id="1475298018">
      <w:bodyDiv w:val="1"/>
      <w:marLeft w:val="0"/>
      <w:marRight w:val="0"/>
      <w:marTop w:val="0"/>
      <w:marBottom w:val="0"/>
      <w:divBdr>
        <w:top w:val="none" w:sz="0" w:space="0" w:color="auto"/>
        <w:left w:val="none" w:sz="0" w:space="0" w:color="auto"/>
        <w:bottom w:val="none" w:sz="0" w:space="0" w:color="auto"/>
        <w:right w:val="none" w:sz="0" w:space="0" w:color="auto"/>
      </w:divBdr>
    </w:div>
    <w:div w:id="1832677403">
      <w:bodyDiv w:val="1"/>
      <w:marLeft w:val="0"/>
      <w:marRight w:val="0"/>
      <w:marTop w:val="0"/>
      <w:marBottom w:val="0"/>
      <w:divBdr>
        <w:top w:val="none" w:sz="0" w:space="0" w:color="auto"/>
        <w:left w:val="none" w:sz="0" w:space="0" w:color="auto"/>
        <w:bottom w:val="none" w:sz="0" w:space="0" w:color="auto"/>
        <w:right w:val="none" w:sz="0" w:space="0" w:color="auto"/>
      </w:divBdr>
    </w:div>
    <w:div w:id="1854877985">
      <w:bodyDiv w:val="1"/>
      <w:marLeft w:val="0"/>
      <w:marRight w:val="0"/>
      <w:marTop w:val="0"/>
      <w:marBottom w:val="0"/>
      <w:divBdr>
        <w:top w:val="none" w:sz="0" w:space="0" w:color="auto"/>
        <w:left w:val="none" w:sz="0" w:space="0" w:color="auto"/>
        <w:bottom w:val="none" w:sz="0" w:space="0" w:color="auto"/>
        <w:right w:val="none" w:sz="0" w:space="0" w:color="auto"/>
      </w:divBdr>
    </w:div>
    <w:div w:id="1965622883">
      <w:bodyDiv w:val="1"/>
      <w:marLeft w:val="0"/>
      <w:marRight w:val="0"/>
      <w:marTop w:val="0"/>
      <w:marBottom w:val="0"/>
      <w:divBdr>
        <w:top w:val="none" w:sz="0" w:space="0" w:color="auto"/>
        <w:left w:val="none" w:sz="0" w:space="0" w:color="auto"/>
        <w:bottom w:val="none" w:sz="0" w:space="0" w:color="auto"/>
        <w:right w:val="none" w:sz="0" w:space="0" w:color="auto"/>
      </w:divBdr>
    </w:div>
    <w:div w:id="1968315813">
      <w:bodyDiv w:val="1"/>
      <w:marLeft w:val="0"/>
      <w:marRight w:val="0"/>
      <w:marTop w:val="0"/>
      <w:marBottom w:val="0"/>
      <w:divBdr>
        <w:top w:val="none" w:sz="0" w:space="0" w:color="auto"/>
        <w:left w:val="none" w:sz="0" w:space="0" w:color="auto"/>
        <w:bottom w:val="none" w:sz="0" w:space="0" w:color="auto"/>
        <w:right w:val="none" w:sz="0" w:space="0" w:color="auto"/>
      </w:divBdr>
    </w:div>
    <w:div w:id="1989505321">
      <w:bodyDiv w:val="1"/>
      <w:marLeft w:val="0"/>
      <w:marRight w:val="0"/>
      <w:marTop w:val="0"/>
      <w:marBottom w:val="0"/>
      <w:divBdr>
        <w:top w:val="none" w:sz="0" w:space="0" w:color="auto"/>
        <w:left w:val="none" w:sz="0" w:space="0" w:color="auto"/>
        <w:bottom w:val="none" w:sz="0" w:space="0" w:color="auto"/>
        <w:right w:val="none" w:sz="0" w:space="0" w:color="auto"/>
      </w:divBdr>
    </w:div>
    <w:div w:id="2003969518">
      <w:bodyDiv w:val="1"/>
      <w:marLeft w:val="0"/>
      <w:marRight w:val="0"/>
      <w:marTop w:val="0"/>
      <w:marBottom w:val="0"/>
      <w:divBdr>
        <w:top w:val="none" w:sz="0" w:space="0" w:color="auto"/>
        <w:left w:val="none" w:sz="0" w:space="0" w:color="auto"/>
        <w:bottom w:val="none" w:sz="0" w:space="0" w:color="auto"/>
        <w:right w:val="none" w:sz="0" w:space="0" w:color="auto"/>
      </w:divBdr>
    </w:div>
    <w:div w:id="20108660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Patel</cp:lastModifiedBy>
  <cp:revision>7</cp:revision>
  <dcterms:created xsi:type="dcterms:W3CDTF">2013-12-23T23:15:00Z</dcterms:created>
  <dcterms:modified xsi:type="dcterms:W3CDTF">2026-07-06T08:15:00Z</dcterms:modified>
  <cp:category/>
</cp:coreProperties>
</file>